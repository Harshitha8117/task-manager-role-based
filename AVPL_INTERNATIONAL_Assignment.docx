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27B6" w14:textId="77777777" w:rsidR="00555D05" w:rsidRDefault="00555D05"/>
    <w:p w14:paraId="698947E2" w14:textId="112812B6" w:rsidR="00555D05" w:rsidRPr="00EA62FC" w:rsidRDefault="00000000" w:rsidP="00EA62FC">
      <w:pPr>
        <w:jc w:val="center"/>
        <w:rPr>
          <w:sz w:val="40"/>
          <w:szCs w:val="40"/>
        </w:rPr>
      </w:pPr>
      <w:r w:rsidRPr="00EA62FC">
        <w:rPr>
          <w:sz w:val="40"/>
          <w:szCs w:val="40"/>
        </w:rPr>
        <w:t>MERN Stack Developer Assignment</w:t>
      </w:r>
    </w:p>
    <w:p w14:paraId="3D66B6AE" w14:textId="77777777" w:rsidR="00AC276C" w:rsidRDefault="00AC276C"/>
    <w:p w14:paraId="73A78EA7" w14:textId="3AA7409E" w:rsidR="00555D05" w:rsidRDefault="00000000">
      <w:r w:rsidRPr="00EA62FC">
        <w:rPr>
          <w:b/>
          <w:bCs/>
        </w:rPr>
        <w:t>Project Title</w:t>
      </w:r>
      <w:r>
        <w:t>: “Task Manager with Role-Based Access”</w:t>
      </w:r>
    </w:p>
    <w:p w14:paraId="7E18A3D6" w14:textId="77777777" w:rsidR="00555D05" w:rsidRDefault="00555D05"/>
    <w:p w14:paraId="12523CA9" w14:textId="77777777" w:rsidR="00555D05" w:rsidRDefault="00000000">
      <w:r>
        <w:t>A simple task management system where:</w:t>
      </w:r>
    </w:p>
    <w:p w14:paraId="77EDD2DE" w14:textId="77777777" w:rsidR="00555D05" w:rsidRDefault="00000000">
      <w:r>
        <w:t>- Users can register and log in</w:t>
      </w:r>
    </w:p>
    <w:p w14:paraId="79BF86AE" w14:textId="77777777" w:rsidR="00555D05" w:rsidRDefault="00000000">
      <w:r>
        <w:t>- Users can create and manage their own tasks</w:t>
      </w:r>
    </w:p>
    <w:p w14:paraId="439EC11D" w14:textId="77777777" w:rsidR="00555D05" w:rsidRDefault="00000000">
      <w:r>
        <w:t>- Admin can view all tasks</w:t>
      </w:r>
    </w:p>
    <w:p w14:paraId="3C6351C6" w14:textId="77777777" w:rsidR="00555D05" w:rsidRDefault="00000000">
      <w:r>
        <w:t>- Basic UI required</w:t>
      </w:r>
    </w:p>
    <w:p w14:paraId="4944E368" w14:textId="77777777" w:rsidR="00555D05" w:rsidRDefault="00555D05"/>
    <w:p w14:paraId="6FCACEF6" w14:textId="77777777" w:rsidR="00555D05" w:rsidRDefault="00000000">
      <w:r>
        <w:t>Tech Stack Required:</w:t>
      </w:r>
    </w:p>
    <w:p w14:paraId="5272A7E1" w14:textId="77777777" w:rsidR="00555D05" w:rsidRDefault="00000000">
      <w:r>
        <w:t>- React</w:t>
      </w:r>
    </w:p>
    <w:p w14:paraId="139F4DF7" w14:textId="77777777" w:rsidR="00555D05" w:rsidRDefault="00000000">
      <w:r>
        <w:t>- Node.js + Express</w:t>
      </w:r>
    </w:p>
    <w:p w14:paraId="617EAD6F" w14:textId="77777777" w:rsidR="00555D05" w:rsidRDefault="00000000">
      <w:r>
        <w:t>- MongoDB (Mongoose)</w:t>
      </w:r>
    </w:p>
    <w:p w14:paraId="53D057B6" w14:textId="77777777" w:rsidR="00555D05" w:rsidRDefault="00555D05"/>
    <w:p w14:paraId="7AC1B988" w14:textId="77777777" w:rsidR="00555D05" w:rsidRDefault="00000000">
      <w:r w:rsidRPr="00EA62FC">
        <w:rPr>
          <w:b/>
          <w:bCs/>
        </w:rPr>
        <w:t>Core Requirements</w:t>
      </w:r>
      <w:r>
        <w:t>:</w:t>
      </w:r>
    </w:p>
    <w:p w14:paraId="74F77D21" w14:textId="77777777" w:rsidR="00555D05" w:rsidRDefault="00555D05"/>
    <w:p w14:paraId="55885C63" w14:textId="77777777" w:rsidR="00555D05" w:rsidRDefault="00000000">
      <w:r>
        <w:t>1. Authentication (Node + MongoDB + JWT)</w:t>
      </w:r>
    </w:p>
    <w:p w14:paraId="6B4D367A" w14:textId="77777777" w:rsidR="00555D05" w:rsidRDefault="00000000">
      <w:r>
        <w:t>- User Registration</w:t>
      </w:r>
    </w:p>
    <w:p w14:paraId="0C2FD179" w14:textId="77777777" w:rsidR="00555D05" w:rsidRDefault="00000000">
      <w:r>
        <w:t>- User Login with JWT token</w:t>
      </w:r>
    </w:p>
    <w:p w14:paraId="2183B8D8" w14:textId="77777777" w:rsidR="00555D05" w:rsidRDefault="00000000">
      <w:r>
        <w:t>- Password hashing using bcrypt</w:t>
      </w:r>
    </w:p>
    <w:p w14:paraId="5556FE8C" w14:textId="77777777" w:rsidR="00555D05" w:rsidRDefault="00000000">
      <w:r>
        <w:t>- Roles: user, admin</w:t>
      </w:r>
    </w:p>
    <w:p w14:paraId="05703706" w14:textId="77777777" w:rsidR="00555D05" w:rsidRDefault="00555D05"/>
    <w:p w14:paraId="3CFBA5D1" w14:textId="77777777" w:rsidR="00555D05" w:rsidRDefault="00000000">
      <w:r>
        <w:t>2. Task Module</w:t>
      </w:r>
    </w:p>
    <w:p w14:paraId="1D150517" w14:textId="77777777" w:rsidR="00555D05" w:rsidRDefault="00000000">
      <w:r>
        <w:t>Each task must include:</w:t>
      </w:r>
    </w:p>
    <w:p w14:paraId="4A7105BE" w14:textId="77777777" w:rsidR="00555D05" w:rsidRDefault="00000000">
      <w:r>
        <w:lastRenderedPageBreak/>
        <w:t>- title (required)</w:t>
      </w:r>
    </w:p>
    <w:p w14:paraId="6CF62150" w14:textId="77777777" w:rsidR="00555D05" w:rsidRDefault="00000000">
      <w:r>
        <w:t>- description</w:t>
      </w:r>
    </w:p>
    <w:p w14:paraId="3968EB5B" w14:textId="77777777" w:rsidR="00555D05" w:rsidRDefault="00000000">
      <w:r>
        <w:t>- status (pending, in-progress, completed)</w:t>
      </w:r>
    </w:p>
    <w:p w14:paraId="0919CE1D" w14:textId="77777777" w:rsidR="00555D05" w:rsidRDefault="00000000">
      <w:r>
        <w:t>- createdBy</w:t>
      </w:r>
    </w:p>
    <w:p w14:paraId="3E04F006" w14:textId="77777777" w:rsidR="00555D05" w:rsidRDefault="00000000">
      <w:r>
        <w:t>- createdAt</w:t>
      </w:r>
    </w:p>
    <w:p w14:paraId="5E78E694" w14:textId="77777777" w:rsidR="00555D05" w:rsidRDefault="00555D05"/>
    <w:p w14:paraId="5F3291C8" w14:textId="77777777" w:rsidR="00555D05" w:rsidRDefault="00000000">
      <w:r w:rsidRPr="00EA62FC">
        <w:rPr>
          <w:b/>
          <w:bCs/>
        </w:rPr>
        <w:t>User Capabilities</w:t>
      </w:r>
      <w:r>
        <w:t>:</w:t>
      </w:r>
    </w:p>
    <w:p w14:paraId="320F9394" w14:textId="77777777" w:rsidR="00555D05" w:rsidRDefault="00000000">
      <w:r>
        <w:t>- Create/Edit/Delete own tasks</w:t>
      </w:r>
    </w:p>
    <w:p w14:paraId="1A9D5A27" w14:textId="77777777" w:rsidR="00555D05" w:rsidRDefault="00000000">
      <w:r>
        <w:t>- View only their own tasks</w:t>
      </w:r>
    </w:p>
    <w:p w14:paraId="2198454A" w14:textId="77777777" w:rsidR="00555D05" w:rsidRDefault="00555D05"/>
    <w:p w14:paraId="69A6E76B" w14:textId="77777777" w:rsidR="00555D05" w:rsidRDefault="00000000">
      <w:r>
        <w:t>Admin Capabilities:</w:t>
      </w:r>
    </w:p>
    <w:p w14:paraId="4308F546" w14:textId="77777777" w:rsidR="00555D05" w:rsidRDefault="00000000">
      <w:r>
        <w:t>- View all tasks</w:t>
      </w:r>
    </w:p>
    <w:p w14:paraId="49B64C81" w14:textId="77777777" w:rsidR="00555D05" w:rsidRDefault="00000000">
      <w:r>
        <w:t>- Delete any task</w:t>
      </w:r>
    </w:p>
    <w:p w14:paraId="71A1D50A" w14:textId="77777777" w:rsidR="00555D05" w:rsidRDefault="00555D05"/>
    <w:p w14:paraId="6876DB37" w14:textId="77777777" w:rsidR="00555D05" w:rsidRDefault="00000000">
      <w:r>
        <w:t>3. API Requirements</w:t>
      </w:r>
    </w:p>
    <w:p w14:paraId="32C4AD1D" w14:textId="77777777" w:rsidR="00555D05" w:rsidRDefault="00000000">
      <w:r>
        <w:t>Auth Routes:</w:t>
      </w:r>
    </w:p>
    <w:p w14:paraId="3E320D19" w14:textId="77777777" w:rsidR="00555D05" w:rsidRDefault="00000000">
      <w:r>
        <w:t>POST /api/register</w:t>
      </w:r>
    </w:p>
    <w:p w14:paraId="212D5093" w14:textId="77777777" w:rsidR="00555D05" w:rsidRDefault="00000000">
      <w:r>
        <w:t>POST /api/login</w:t>
      </w:r>
    </w:p>
    <w:p w14:paraId="6278DEBB" w14:textId="77777777" w:rsidR="00555D05" w:rsidRDefault="00555D05"/>
    <w:p w14:paraId="5205A923" w14:textId="77777777" w:rsidR="00555D05" w:rsidRDefault="00000000">
      <w:r>
        <w:t>Task Routes:</w:t>
      </w:r>
    </w:p>
    <w:p w14:paraId="3E36918F" w14:textId="77777777" w:rsidR="00555D05" w:rsidRDefault="00000000">
      <w:r>
        <w:t>POST /api/tasks</w:t>
      </w:r>
    </w:p>
    <w:p w14:paraId="4E7AFFBA" w14:textId="77777777" w:rsidR="00555D05" w:rsidRDefault="00000000">
      <w:r>
        <w:t>GET /api/tasks</w:t>
      </w:r>
    </w:p>
    <w:p w14:paraId="5FB1682C" w14:textId="77777777" w:rsidR="00555D05" w:rsidRDefault="00000000">
      <w:r>
        <w:t>GET /api/tasks/:id</w:t>
      </w:r>
    </w:p>
    <w:p w14:paraId="33F64583" w14:textId="77777777" w:rsidR="00555D05" w:rsidRDefault="00000000">
      <w:r>
        <w:t>PUT /api/tasks/:id</w:t>
      </w:r>
    </w:p>
    <w:p w14:paraId="09D59127" w14:textId="77777777" w:rsidR="00555D05" w:rsidRDefault="00000000">
      <w:r>
        <w:t>DELETE /api/tasks/:id</w:t>
      </w:r>
    </w:p>
    <w:p w14:paraId="612E417C" w14:textId="77777777" w:rsidR="00555D05" w:rsidRDefault="00555D05"/>
    <w:p w14:paraId="4693145A" w14:textId="77777777" w:rsidR="00555D05" w:rsidRDefault="00000000">
      <w:r>
        <w:lastRenderedPageBreak/>
        <w:t>4. React Frontend Requirements:</w:t>
      </w:r>
    </w:p>
    <w:p w14:paraId="1380A687" w14:textId="77777777" w:rsidR="00555D05" w:rsidRDefault="00000000">
      <w:r>
        <w:t>Pages:</w:t>
      </w:r>
    </w:p>
    <w:p w14:paraId="498136C0" w14:textId="77777777" w:rsidR="00555D05" w:rsidRDefault="00000000">
      <w:r>
        <w:t>- Register</w:t>
      </w:r>
    </w:p>
    <w:p w14:paraId="7D1E35F1" w14:textId="77777777" w:rsidR="00555D05" w:rsidRDefault="00000000">
      <w:r>
        <w:t>- Login</w:t>
      </w:r>
    </w:p>
    <w:p w14:paraId="0B0868B9" w14:textId="77777777" w:rsidR="00555D05" w:rsidRDefault="00000000">
      <w:r>
        <w:t>- Dashboard (user/admin)</w:t>
      </w:r>
    </w:p>
    <w:p w14:paraId="5CA63295" w14:textId="77777777" w:rsidR="00555D05" w:rsidRDefault="00000000">
      <w:r>
        <w:t>- Create/Edit Task</w:t>
      </w:r>
    </w:p>
    <w:p w14:paraId="6EEF72DD" w14:textId="77777777" w:rsidR="00555D05" w:rsidRDefault="00555D05"/>
    <w:p w14:paraId="73168856" w14:textId="77777777" w:rsidR="00555D05" w:rsidRDefault="00000000">
      <w:r w:rsidRPr="00EA62FC">
        <w:rPr>
          <w:b/>
          <w:bCs/>
        </w:rPr>
        <w:t>UI</w:t>
      </w:r>
      <w:r>
        <w:t>:</w:t>
      </w:r>
    </w:p>
    <w:p w14:paraId="4279356A" w14:textId="77777777" w:rsidR="00555D05" w:rsidRDefault="00000000">
      <w:r>
        <w:t>- Minimal styling</w:t>
      </w:r>
    </w:p>
    <w:p w14:paraId="3F030C2F" w14:textId="77777777" w:rsidR="00555D05" w:rsidRDefault="00000000">
      <w:r>
        <w:t>- Axios/Fetch for API</w:t>
      </w:r>
    </w:p>
    <w:p w14:paraId="72F73765" w14:textId="77777777" w:rsidR="00555D05" w:rsidRDefault="00000000">
      <w:r>
        <w:t>- Token in localStorage</w:t>
      </w:r>
    </w:p>
    <w:p w14:paraId="1115131B" w14:textId="77777777" w:rsidR="00555D05" w:rsidRDefault="00555D05"/>
    <w:p w14:paraId="708ABE8F" w14:textId="77777777" w:rsidR="00555D05" w:rsidRDefault="00000000">
      <w:r w:rsidRPr="00EA62FC">
        <w:rPr>
          <w:b/>
          <w:bCs/>
        </w:rPr>
        <w:t>Bonus</w:t>
      </w:r>
      <w:r>
        <w:t>:</w:t>
      </w:r>
    </w:p>
    <w:p w14:paraId="15BD664B" w14:textId="77777777" w:rsidR="00555D05" w:rsidRDefault="00000000">
      <w:r>
        <w:t>- Pagination</w:t>
      </w:r>
    </w:p>
    <w:p w14:paraId="1E0A05EB" w14:textId="77777777" w:rsidR="00555D05" w:rsidRDefault="00000000">
      <w:r>
        <w:t>- Search/Filter</w:t>
      </w:r>
    </w:p>
    <w:p w14:paraId="0191C478" w14:textId="77777777" w:rsidR="00555D05" w:rsidRDefault="00000000">
      <w:r>
        <w:t>- Reusable components</w:t>
      </w:r>
    </w:p>
    <w:p w14:paraId="502AD6A1" w14:textId="77777777" w:rsidR="00555D05" w:rsidRDefault="00000000">
      <w:r>
        <w:t>- JOI validation</w:t>
      </w:r>
    </w:p>
    <w:p w14:paraId="1678D0AF" w14:textId="77777777" w:rsidR="00555D05" w:rsidRDefault="00000000">
      <w:r>
        <w:t>- Protected Routes</w:t>
      </w:r>
    </w:p>
    <w:p w14:paraId="33EA819F" w14:textId="77777777" w:rsidR="00555D05" w:rsidRDefault="00555D05"/>
    <w:p w14:paraId="467B8581" w14:textId="77777777" w:rsidR="00555D05" w:rsidRPr="00EA62FC" w:rsidRDefault="00000000">
      <w:pPr>
        <w:rPr>
          <w:b/>
          <w:bCs/>
        </w:rPr>
      </w:pPr>
      <w:r w:rsidRPr="00EA62FC">
        <w:rPr>
          <w:b/>
          <w:bCs/>
        </w:rPr>
        <w:t>Submission Requirements:</w:t>
      </w:r>
    </w:p>
    <w:p w14:paraId="0BBD906A" w14:textId="77777777" w:rsidR="00555D05" w:rsidRDefault="00000000">
      <w:r>
        <w:t>GitHub repository with backend and frontend folders.</w:t>
      </w:r>
    </w:p>
    <w:p w14:paraId="0259F13A" w14:textId="77777777" w:rsidR="00555D05" w:rsidRDefault="00000000">
      <w:r>
        <w:t>README with setup instructions.</w:t>
      </w:r>
    </w:p>
    <w:p w14:paraId="4F87F2D2" w14:textId="77777777" w:rsidR="00555D05" w:rsidRDefault="00555D05"/>
    <w:p w14:paraId="429453C0" w14:textId="77777777" w:rsidR="00555D05" w:rsidRDefault="00555D05"/>
    <w:sectPr w:rsidR="00555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278709">
    <w:abstractNumId w:val="8"/>
  </w:num>
  <w:num w:numId="2" w16cid:durableId="1069960938">
    <w:abstractNumId w:val="6"/>
  </w:num>
  <w:num w:numId="3" w16cid:durableId="593365424">
    <w:abstractNumId w:val="5"/>
  </w:num>
  <w:num w:numId="4" w16cid:durableId="1368018984">
    <w:abstractNumId w:val="4"/>
  </w:num>
  <w:num w:numId="5" w16cid:durableId="704451687">
    <w:abstractNumId w:val="7"/>
  </w:num>
  <w:num w:numId="6" w16cid:durableId="151145936">
    <w:abstractNumId w:val="3"/>
  </w:num>
  <w:num w:numId="7" w16cid:durableId="1814442644">
    <w:abstractNumId w:val="2"/>
  </w:num>
  <w:num w:numId="8" w16cid:durableId="877740393">
    <w:abstractNumId w:val="1"/>
  </w:num>
  <w:num w:numId="9" w16cid:durableId="214476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08C5"/>
    <w:rsid w:val="00555D05"/>
    <w:rsid w:val="0077480B"/>
    <w:rsid w:val="00AA1D8D"/>
    <w:rsid w:val="00AC276C"/>
    <w:rsid w:val="00B47730"/>
    <w:rsid w:val="00B56254"/>
    <w:rsid w:val="00CB0664"/>
    <w:rsid w:val="00EA6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EFD15"/>
  <w14:defaultImageDpi w14:val="300"/>
  <w15:docId w15:val="{51B1334E-09C2-4696-A7E4-B343526D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Sharma, Abhishek (Drone Planet)</cp:lastModifiedBy>
  <cp:revision>2</cp:revision>
  <dcterms:created xsi:type="dcterms:W3CDTF">2025-11-19T07:43:00Z</dcterms:created>
  <dcterms:modified xsi:type="dcterms:W3CDTF">2025-11-19T07:43:00Z</dcterms:modified>
  <cp:category/>
</cp:coreProperties>
</file>